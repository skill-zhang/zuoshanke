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E3C78"/>
          <w:sz w:val="44"/>
        </w:rPr>
        <w:t>Word测试</w:t>
      </w:r>
    </w:p>
    <w:p/>
    <w:p>
      <w:pPr>
        <w:jc w:val="center"/>
      </w:pPr>
      <w:r>
        <w:rPr>
          <w:color w:val="646464"/>
          <w:sz w:val="22"/>
        </w:rPr>
        <w:t>作者: 坐山客  |  日期: 2026-05-29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Word文档</w:t>
      </w:r>
    </w:p>
    <w:p>
      <w:r>
        <w:t>正文内容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